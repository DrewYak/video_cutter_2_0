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Проект video_cutter_2_0</w:t>
      </w:r>
    </w:p>
    <w:p>
      <w:pPr>
        <w:pStyle w:val="Heading2"/>
      </w:pPr>
      <w:r>
        <w:t>1. Назначение программы</w:t>
      </w:r>
    </w:p>
    <w:p>
      <w:r>
        <w:t>Программа предназначена для автоматизированного монтажа учебных видео. Её задача — автоматически удалять фрагменты, не несущие учебной ценности, и склеивать оставшиеся части в новый видеофайл без потери синхронизации аудио и видео.</w:t>
        <w:br/>
        <w:br/>
        <w:t>Удаляются только те фрагменты, где одновременно:</w:t>
        <w:br/>
        <w:t>— отсутствует речь преподавателя (устойчивая тишина);</w:t>
        <w:br/>
        <w:t>— отсутствует визуальная активность на рабочем холсте.</w:t>
        <w:br/>
        <w:br/>
        <w:t>Программа консервативна: она скорее оставит лишнее, чем обрежет смысл.</w:t>
      </w:r>
    </w:p>
    <w:p>
      <w:pPr>
        <w:pStyle w:val="Heading2"/>
      </w:pPr>
      <w:r>
        <w:t>2. Входные и выходные данные</w:t>
      </w:r>
    </w:p>
    <w:p>
      <w:r>
        <w:t>Входные данные:</w:t>
        <w:br/>
        <w:t>— один видеофайл формата mp4;</w:t>
        <w:br/>
        <w:t>— видео содержит запись экрана (Paint), изображение с вебкамеры поверх экрана, аудиодорожку с речью;</w:t>
        <w:br/>
        <w:t>— типичное разрешение: 1920×1080;</w:t>
        <w:br/>
        <w:t>— частота кадров определяется автоматически;</w:t>
        <w:br/>
        <w:t>— пользователь задаёт параметры области вебкамеры (координаты и размеры).</w:t>
        <w:br/>
        <w:br/>
        <w:t>Выходные данные:</w:t>
        <w:br/>
        <w:t>— новый видеофайл mp4;</w:t>
        <w:br/>
        <w:t>— исходный файл не изменяется;</w:t>
        <w:br/>
        <w:t>— сохраняется корректная синхронизация звука и изображения.</w:t>
      </w:r>
    </w:p>
    <w:p>
      <w:pPr>
        <w:pStyle w:val="Heading2"/>
      </w:pPr>
      <w:r>
        <w:t>3. Ключевые принципы алгоритма</w:t>
      </w:r>
    </w:p>
    <w:p>
      <w:r>
        <w:t>1. Архитектура интервальная, а не покадровая.</w:t>
        <w:br/>
        <w:t>2. Анализ звука и анализ изображения выполняются независимо.</w:t>
        <w:br/>
        <w:t>3. Сначала формируются интервалы тишины по аудио.</w:t>
        <w:br/>
        <w:t>4. Затем формируются интервалы визуальной неактивности по изображению.</w:t>
        <w:br/>
        <w:t>5. На временной шкале ищутся пересечения этих интервалов.</w:t>
        <w:br/>
        <w:t>6. Только устойчивые пересечения достаточной длительности подлежат удалению.</w:t>
        <w:br/>
        <w:br/>
        <w:t>Речь важнее картинки: если есть речь, фрагмент всегда сохраняется.</w:t>
      </w:r>
    </w:p>
    <w:p>
      <w:pPr>
        <w:pStyle w:val="Heading2"/>
      </w:pPr>
      <w:r>
        <w:t>4. Анализ аудио (кратко)</w:t>
      </w:r>
    </w:p>
    <w:p>
      <w:r>
        <w:t>Аудио анализируется во временной шкале (миллисекунды).</w:t>
        <w:br/>
        <w:t>Аудиодорожка разбивается на короткие крошки фиксированной длительности.</w:t>
        <w:br/>
        <w:t>Для каждой крошки вычисляется средний уровень звука.</w:t>
        <w:br/>
        <w:t>Последовательность тихих крошек достаточной длительности образует интервал тишины.</w:t>
        <w:br/>
        <w:br/>
        <w:t>Типичные параметры:</w:t>
        <w:br/>
        <w:t>— длительность крошки: ~50 мс;</w:t>
        <w:br/>
        <w:t>— порог тишины: около −40 dB;</w:t>
        <w:br/>
        <w:t>— минимальная длительность тишины: ~1000 мс.</w:t>
      </w:r>
    </w:p>
    <w:p>
      <w:pPr>
        <w:pStyle w:val="Heading2"/>
      </w:pPr>
      <w:r>
        <w:t>5. Анализ изображения (кратко)</w:t>
      </w:r>
    </w:p>
    <w:p>
      <w:r>
        <w:t>Анализ выполняется по разнице последовательных кадров.</w:t>
        <w:br/>
        <w:t>Из анализа полностью исключается область вебкамеры (маска исключения).</w:t>
        <w:br/>
        <w:br/>
        <w:t>Алгоритм:</w:t>
        <w:br/>
        <w:t>— раннее маскирование вебкамеры;</w:t>
        <w:br/>
        <w:t>— перевод кадра в оттенки серого;</w:t>
        <w:br/>
        <w:t>— слабое локальное сглаживание (подавление микрошумов);</w:t>
        <w:br/>
        <w:t>— вычисление абсолютной разницы кадров;</w:t>
        <w:br/>
        <w:t>— агрегирование изменений в одну нормированную метрику;</w:t>
        <w:br/>
        <w:t>— порог + требование устойчивости по времени.</w:t>
        <w:br/>
        <w:br/>
        <w:t>Движение курсора и микрошумы трактуются как визуальная неактивность.</w:t>
      </w:r>
    </w:p>
    <w:p>
      <w:pPr>
        <w:pStyle w:val="Heading2"/>
      </w:pPr>
      <w:r>
        <w:t>6. Структура проекта</w:t>
      </w:r>
    </w:p>
    <w:p>
      <w:r>
        <w:t>Корневая папка проекта:</w:t>
        <w:br/>
        <w:t>video_cutter_2_0/</w:t>
        <w:br/>
        <w:br/>
        <w:t>main.py — точка входа, запуск GUI.</w:t>
        <w:br/>
        <w:br/>
        <w:t>config/</w:t>
        <w:br/>
        <w:t xml:space="preserve">  config.json — параметры анализа и монтажа.</w:t>
        <w:br/>
        <w:t xml:space="preserve">  config_manager.py — загрузка, проверка и сохранение конфигурации.</w:t>
        <w:br/>
        <w:br/>
        <w:t>io/</w:t>
        <w:br/>
        <w:t xml:space="preserve">  video_reader.py — чтение видео, получение кадров и FPS.</w:t>
        <w:br/>
        <w:t xml:space="preserve">  audio_reader.py — извлечение аудио и разбиение на крошки.</w:t>
        <w:br/>
        <w:t xml:space="preserve">  video_writer.py — нарезка и склейка видео по интервалам.</w:t>
        <w:br/>
        <w:br/>
        <w:t>analysis/</w:t>
        <w:br/>
        <w:t xml:space="preserve">  audio_analysis.py — поиск интервалов тишины.</w:t>
        <w:br/>
        <w:t xml:space="preserve">  video_analysis.py — поиск визуальной активности/неактивности.</w:t>
        <w:br/>
        <w:t xml:space="preserve">  calibration.py — режим калибровки параметров.</w:t>
        <w:br/>
        <w:br/>
        <w:t>intervals/</w:t>
        <w:br/>
        <w:t xml:space="preserve">  interval.py — объект интервала.</w:t>
        <w:br/>
        <w:t xml:space="preserve">  interval_builder.py — построение интервалов.</w:t>
        <w:br/>
        <w:t xml:space="preserve">  interval_operations.py — пересечение, фильтрация, буферы.</w:t>
        <w:br/>
        <w:br/>
        <w:t>processing/</w:t>
        <w:br/>
        <w:t xml:space="preserve">  pipeline.py — управление этапами обработки.</w:t>
        <w:br/>
        <w:t xml:space="preserve">  cutter.py — логика принятия решения о вырезке.</w:t>
        <w:br/>
        <w:br/>
        <w:t>ui/</w:t>
        <w:br/>
        <w:t xml:space="preserve">  gui.py — графический интерфейс (PySide6).</w:t>
        <w:br/>
        <w:br/>
        <w:t>tests/ — тесты и эксперименты.</w:t>
      </w:r>
    </w:p>
    <w:p>
      <w:pPr>
        <w:pStyle w:val="Heading2"/>
      </w:pPr>
      <w:r>
        <w:t>7. Выбранные библиотеки</w:t>
      </w:r>
    </w:p>
    <w:p>
      <w:r>
        <w:t>OpenCV (cv2)</w:t>
        <w:br/>
        <w:t>— чтение видео, работа с кадрами, преобразования изображений;</w:t>
        <w:br/>
        <w:t>— выбрана за скорость, стабильность и зрелость.</w:t>
        <w:br/>
        <w:br/>
        <w:t>FFmpeg</w:t>
        <w:br/>
        <w:t>— точная нарезка и склейка видео с сохранением аудио;</w:t>
        <w:br/>
        <w:t>— выбрана как стандарт де-факто для видеомонтажа.</w:t>
        <w:br/>
        <w:br/>
        <w:t>librosa</w:t>
        <w:br/>
        <w:t>— анализ аудио, работа с временной шкалой и уровнями громкости;</w:t>
        <w:br/>
        <w:t>— удобна для интервального анализа.</w:t>
        <w:br/>
        <w:br/>
        <w:t>PySide6 (Qt)</w:t>
        <w:br/>
        <w:t>— графический интерфейс;</w:t>
        <w:br/>
        <w:t>— устойчива к долгим операциям, поддерживает прогресс и логи.</w:t>
        <w:br/>
        <w:br/>
        <w:t>Стандартная библиотека Python</w:t>
        <w:br/>
        <w:t>— интервалы, конфигурация, логирование.</w:t>
      </w:r>
    </w:p>
    <w:p>
      <w:pPr>
        <w:pStyle w:val="Heading2"/>
      </w:pPr>
      <w:r>
        <w:t>8. Подход к разработке</w:t>
      </w:r>
    </w:p>
    <w:p>
      <w:r>
        <w:t>Разработка ведётся поэтапно:</w:t>
        <w:br/>
        <w:t>1. Подготовка конфигурации и калибровочных видео.</w:t>
        <w:br/>
        <w:t>2. Реализация и тестирование анализа аудио.</w:t>
        <w:br/>
        <w:t>3. Вырезание видео только по тишине.</w:t>
        <w:br/>
        <w:t>4. Реализация и тестирование анализа изображения.</w:t>
        <w:br/>
        <w:t>5. Вырезание только по визуальной неактивности.</w:t>
        <w:br/>
        <w:t>6. Объединение аудио и видео условий.</w:t>
        <w:br/>
        <w:t>7. Добавление GUI.</w:t>
        <w:br/>
        <w:t>8. Реализация калибровки.</w:t>
        <w:br/>
        <w:br/>
        <w:t>Каждый этап должен давать проверяемый результат.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